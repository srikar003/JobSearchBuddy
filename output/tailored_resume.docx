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SRIKAR VUPPALA</w:t>
      </w:r>
    </w:p>
    <w:p>
      <w:pPr>
        <w:jc w:val="center"/>
      </w:pPr>
      <w:r>
        <w:rPr>
          <w:rFonts w:ascii="Times New Roman" w:hAnsi="Times New Roman"/>
          <w:b w:val="0"/>
          <w:i w:val="0"/>
          <w:sz w:val="22"/>
        </w:rPr>
        <w:t>srikarvuppala003@gmail.com | (346) 530-8226 | LinkedIn</w:t>
      </w:r>
    </w:p>
    <w:p>
      <w:r>
        <w:rPr>
          <w:rFonts w:ascii="Times New Roman" w:hAnsi="Times New Roman"/>
          <w:b/>
          <w:i w:val="0"/>
          <w:sz w:val="26"/>
        </w:rPr>
        <w:t>PROFESSIONAL SUMMARY</w:t>
      </w:r>
    </w:p>
    <w:p>
      <w:r>
        <w:rPr>
          <w:rFonts w:ascii="Times New Roman" w:hAnsi="Times New Roman"/>
          <w:b w:val="0"/>
          <w:i w:val="0"/>
          <w:sz w:val="24"/>
        </w:rPr>
        <w:t>Results-driven Software Engineer with 6+ years of experience building and scaling high-performance, cloud-native applications. Strong expertise in Python, Node.js, React, Angular, and microservices architecture, with hands-on experience designing RESTful APIs, async workflows, background schedulers, and data pipelines for high-volume systems. Proven ability to optimize SQL and NoSQL data models, implement secure API authentication (OAuth 2.0), and deliver reliable, production-ready systems across AWS and Azure. Experienced in AI-driven platforms, DevOps, and modern system design patterns including DDD, CQRS, and event-driven architectures.</w:t>
      </w:r>
    </w:p>
    <w:p>
      <w:r>
        <w:rPr>
          <w:rFonts w:ascii="Times New Roman" w:hAnsi="Times New Roman"/>
          <w:b/>
          <w:i w:val="0"/>
          <w:sz w:val="26"/>
        </w:rPr>
        <w:t>SKILLS</w:t>
      </w:r>
    </w:p>
    <w:p>
      <w:r>
        <w:rPr>
          <w:rFonts w:ascii="Times New Roman" w:hAnsi="Times New Roman"/>
          <w:b w:val="0"/>
          <w:i w:val="0"/>
          <w:sz w:val="24"/>
        </w:rPr>
        <w:t>Languages: Python, JavaScript, TypeScript, HTML5, CSS, C#, SQL, JSON</w:t>
      </w:r>
    </w:p>
    <w:p>
      <w:r>
        <w:rPr>
          <w:rFonts w:ascii="Times New Roman" w:hAnsi="Times New Roman"/>
          <w:b w:val="0"/>
          <w:i w:val="0"/>
          <w:sz w:val="24"/>
        </w:rPr>
        <w:t>Frameworks &amp; Runtimes: FastAPI, Flask, Node.js, Express, React, Angular, .NET</w:t>
      </w:r>
    </w:p>
    <w:p>
      <w:r>
        <w:rPr>
          <w:rFonts w:ascii="Times New Roman" w:hAnsi="Times New Roman"/>
          <w:b w:val="0"/>
          <w:i w:val="0"/>
          <w:sz w:val="24"/>
        </w:rPr>
        <w:t>Architecture &amp; Patterns: Microservices, Event Sourcing, CQRS, RESTful APIs, GraphQL</w:t>
      </w:r>
    </w:p>
    <w:p>
      <w:r>
        <w:rPr>
          <w:rFonts w:ascii="Times New Roman" w:hAnsi="Times New Roman"/>
          <w:b w:val="0"/>
          <w:i w:val="0"/>
          <w:sz w:val="24"/>
        </w:rPr>
        <w:t>AI &amp; NLP: OpenAI GPT-4/4o APIs, Prompt Engineering, NLP, AI-driven Document Extraction &amp; OCR</w:t>
      </w:r>
    </w:p>
    <w:p>
      <w:r>
        <w:rPr>
          <w:rFonts w:ascii="Times New Roman" w:hAnsi="Times New Roman"/>
          <w:b w:val="0"/>
          <w:i w:val="0"/>
          <w:sz w:val="24"/>
        </w:rPr>
        <w:t>Databases (Relational &amp; NoSQL): PostgreSQL, MySQL, DynamoDB, Redis, Prisma, Knex, Bookshelf.</w:t>
      </w:r>
    </w:p>
    <w:p>
      <w:r>
        <w:rPr>
          <w:rFonts w:ascii="Times New Roman" w:hAnsi="Times New Roman"/>
          <w:b w:val="0"/>
          <w:i w:val="0"/>
          <w:sz w:val="24"/>
        </w:rPr>
        <w:t>DevOps &amp; Cloud: AWS (ECR, EC2, S3, Lambda), Azure Pipelines, Docker, Kubernetes.</w:t>
      </w:r>
    </w:p>
    <w:p>
      <w:r>
        <w:rPr>
          <w:rFonts w:ascii="Times New Roman" w:hAnsi="Times New Roman"/>
          <w:b w:val="0"/>
          <w:i w:val="0"/>
          <w:sz w:val="24"/>
        </w:rPr>
        <w:t>Messaging &amp; Monitoring: Kafka, Redis Streams, Kibana, Grafana</w:t>
      </w:r>
    </w:p>
    <w:p>
      <w:r>
        <w:rPr>
          <w:rFonts w:ascii="Times New Roman" w:hAnsi="Times New Roman"/>
          <w:b w:val="0"/>
          <w:i w:val="0"/>
          <w:sz w:val="24"/>
        </w:rPr>
        <w:t>Security: OAuth 2.0, Token-based Authentication, Rate Limiting, Secure API Design, DevSecOps, SonarQube, Checkmarx, WhiteSource, StackRox</w:t>
      </w:r>
    </w:p>
    <w:p>
      <w:r>
        <w:rPr>
          <w:rFonts w:ascii="Times New Roman" w:hAnsi="Times New Roman"/>
          <w:b w:val="0"/>
          <w:i w:val="0"/>
          <w:sz w:val="24"/>
        </w:rPr>
        <w:t>Collaboration &amp; Project Tools: Git, Jira, Confluence, Azure Boards, Miro, Figma</w:t>
      </w:r>
    </w:p>
    <w:p>
      <w:r>
        <w:rPr>
          <w:rFonts w:ascii="Times New Roman" w:hAnsi="Times New Roman"/>
          <w:b w:val="0"/>
          <w:i w:val="0"/>
          <w:sz w:val="24"/>
        </w:rPr>
        <w:t>Testing: Test-Driven Development (TDD), Vitest, Jest, Angular unit tests (Jasmine/Karma).</w:t>
      </w:r>
    </w:p>
    <w:p>
      <w:r>
        <w:rPr>
          <w:rFonts w:ascii="Times New Roman" w:hAnsi="Times New Roman"/>
          <w:b w:val="0"/>
          <w:i w:val="0"/>
          <w:sz w:val="24"/>
        </w:rPr>
        <w:t>AI &amp; Data Pipelines: OpenAI GPT-4 / GPT-4o APIs, Prompt Engineering, AI-driven Document Processing, OCR Pipelines, NLP Validation</w:t>
      </w:r>
    </w:p>
    <w:p>
      <w:r>
        <w:rPr>
          <w:rFonts w:ascii="Times New Roman" w:hAnsi="Times New Roman"/>
          <w:b/>
          <w:i w:val="0"/>
          <w:sz w:val="26"/>
        </w:rPr>
        <w:t>WORK EXPERIENCE</w:t>
      </w:r>
    </w:p>
    <w:p>
      <w:r>
        <w:rPr>
          <w:rFonts w:ascii="Times New Roman" w:hAnsi="Times New Roman"/>
          <w:b/>
          <w:i w:val="0"/>
          <w:sz w:val="24"/>
        </w:rPr>
        <w:t>DBESTWORKZ LLC | AUSTIN, TEXAS</w:t>
      </w:r>
    </w:p>
    <w:p>
      <w:r>
        <w:rPr>
          <w:rFonts w:ascii="Times New Roman" w:hAnsi="Times New Roman"/>
          <w:b w:val="0"/>
          <w:i/>
          <w:sz w:val="22"/>
        </w:rPr>
        <w:t>JAN 2025 - JUL 2025</w:t>
      </w:r>
    </w:p>
    <w:p>
      <w:r>
        <w:rPr>
          <w:rFonts w:ascii="Times New Roman" w:hAnsi="Times New Roman"/>
          <w:b/>
          <w:i w:val="0"/>
          <w:sz w:val="24"/>
        </w:rPr>
        <w:t>SOFTWARE ENGINEER</w:t>
      </w:r>
    </w:p>
    <w:p/>
    <w:p>
      <w:pPr>
        <w:pStyle w:val="ListBullet"/>
      </w:pPr>
      <w:r>
        <w:rPr>
          <w:rFonts w:ascii="Times New Roman" w:hAnsi="Times New Roman"/>
          <w:b w:val="0"/>
          <w:i w:val="0"/>
          <w:sz w:val="24"/>
        </w:rPr>
        <w:t>Elevated document parsing accuracy from 75% to 90% by building Flask‑based AI services that embed OpenAI LLM prompts into RedIQ’s processing pipeline.</w:t>
      </w:r>
    </w:p>
    <w:p>
      <w:pPr>
        <w:pStyle w:val="ListBullet"/>
      </w:pPr>
      <w:r>
        <w:rPr>
          <w:rFonts w:ascii="Times New Roman" w:hAnsi="Times New Roman"/>
          <w:b w:val="0"/>
          <w:i w:val="0"/>
          <w:sz w:val="24"/>
        </w:rPr>
        <w:t>Designed and launched “Marketplace,” a React (TSX) + Node.js real‑estate deal‑surfacing feature that boosted user engagement by 30% in the first quarter, delivering real‑time notifications via AWS SNS.</w:t>
      </w:r>
    </w:p>
    <w:p>
      <w:pPr>
        <w:pStyle w:val="ListBullet"/>
      </w:pPr>
      <w:r>
        <w:rPr>
          <w:rFonts w:ascii="Times New Roman" w:hAnsi="Times New Roman"/>
          <w:b w:val="0"/>
          <w:i w:val="0"/>
          <w:sz w:val="24"/>
        </w:rPr>
        <w:t>Managed and optimized a portfolio of 30+ Node.js microservices, ensuring high availability, scalability, and a seamless user experience across distributed systems.</w:t>
      </w:r>
    </w:p>
    <w:p>
      <w:pPr>
        <w:pStyle w:val="ListBullet"/>
      </w:pPr>
      <w:r>
        <w:rPr>
          <w:rFonts w:ascii="Times New Roman" w:hAnsi="Times New Roman"/>
          <w:b w:val="0"/>
          <w:i w:val="0"/>
          <w:sz w:val="24"/>
        </w:rPr>
        <w:t>Built “AI Properties,” an Angular + Flask proof‑of‑concept that harnesses OpenAI LLM APIs to prototype a market‑analytics feature, cutting analyst insight turnaround time by 70% and accelerating property analytics fivefold.</w:t>
      </w:r>
    </w:p>
    <w:p/>
    <w:p>
      <w:r>
        <w:rPr>
          <w:rFonts w:ascii="Times New Roman" w:hAnsi="Times New Roman"/>
          <w:b/>
          <w:i w:val="0"/>
          <w:sz w:val="24"/>
        </w:rPr>
        <w:t>RADIX SOFTWARE INC. | SCOTTSDALE, ARIZONA</w:t>
      </w:r>
    </w:p>
    <w:p>
      <w:r>
        <w:rPr>
          <w:rFonts w:ascii="Times New Roman" w:hAnsi="Times New Roman"/>
          <w:b w:val="0"/>
          <w:i/>
          <w:sz w:val="22"/>
        </w:rPr>
        <w:t>AUG 2024 - JAN 2025</w:t>
      </w:r>
    </w:p>
    <w:p>
      <w:r>
        <w:rPr>
          <w:rFonts w:ascii="Times New Roman" w:hAnsi="Times New Roman"/>
          <w:b/>
          <w:i w:val="0"/>
          <w:sz w:val="24"/>
        </w:rPr>
        <w:t>SOFTWARE ENGINEER</w:t>
      </w:r>
    </w:p>
    <w:p/>
    <w:p>
      <w:pPr>
        <w:pStyle w:val="ListBullet"/>
      </w:pPr>
      <w:r>
        <w:rPr>
          <w:rFonts w:ascii="Times New Roman" w:hAnsi="Times New Roman"/>
          <w:b w:val="0"/>
          <w:i w:val="0"/>
          <w:sz w:val="24"/>
        </w:rPr>
        <w:t>Spearheaded a 25% accuracy lift in structured PDF‑to‑XLSX extraction for Rent‑roll Enhancements by developing a Node.js microservice and rigorously evaluating conversion tools.</w:t>
      </w:r>
    </w:p>
    <w:p>
      <w:pPr>
        <w:pStyle w:val="ListBullet"/>
      </w:pPr>
      <w:r>
        <w:rPr>
          <w:rFonts w:ascii="Times New Roman" w:hAnsi="Times New Roman"/>
          <w:b w:val="0"/>
          <w:i w:val="0"/>
          <w:sz w:val="24"/>
        </w:rPr>
        <w:t>Created and optimized .NET stored procedures for high‑volume CRUD operations, boosting database performance and maintainability.</w:t>
      </w:r>
    </w:p>
    <w:p>
      <w:pPr>
        <w:pStyle w:val="ListBullet"/>
      </w:pPr>
      <w:r>
        <w:rPr>
          <w:rFonts w:ascii="Times New Roman" w:hAnsi="Times New Roman"/>
          <w:b w:val="0"/>
          <w:i w:val="0"/>
          <w:sz w:val="24"/>
        </w:rPr>
        <w:t>Engineered and automated a full AWS cloud stack—provisioning S3, managing ECR images, deploying EC2 services, centralizing packages with Code Artifact, and orchestrating event‑driven micro‑services via SQS—reducing deployment lead time and infrastructure costs while delivering scalable, fault‑tolerant workloads.</w:t>
      </w:r>
    </w:p>
    <w:p>
      <w:pPr>
        <w:pStyle w:val="ListBullet"/>
      </w:pPr>
      <w:r>
        <w:rPr>
          <w:rFonts w:ascii="Times New Roman" w:hAnsi="Times New Roman"/>
          <w:b w:val="0"/>
          <w:i w:val="0"/>
          <w:sz w:val="24"/>
        </w:rPr>
        <w:t>Implemented Azure DevOps pipelines and Dockerfiles, cutting build‑to‑deploy time from 30 minutes to under 10 minutes.</w:t>
      </w:r>
    </w:p>
    <w:p>
      <w:pPr>
        <w:pStyle w:val="ListBullet"/>
      </w:pPr>
      <w:r>
        <w:rPr>
          <w:rFonts w:ascii="Times New Roman" w:hAnsi="Times New Roman"/>
          <w:b w:val="0"/>
          <w:i w:val="0"/>
          <w:sz w:val="24"/>
        </w:rPr>
        <w:t>Authored 15+ functional specification documents, aligning product, engineering, and QA teams toward shared objectives.</w:t>
      </w:r>
    </w:p>
    <w:p/>
    <w:p>
      <w:r>
        <w:rPr>
          <w:rFonts w:ascii="Times New Roman" w:hAnsi="Times New Roman"/>
          <w:b/>
          <w:i w:val="0"/>
          <w:sz w:val="24"/>
        </w:rPr>
        <w:t>BERKADIA COMMERCIAL MORTGAGE LLC | HOUSTON, TEXAS</w:t>
      </w:r>
    </w:p>
    <w:p>
      <w:r>
        <w:rPr>
          <w:rFonts w:ascii="Times New Roman" w:hAnsi="Times New Roman"/>
          <w:b w:val="0"/>
          <w:i/>
          <w:sz w:val="22"/>
        </w:rPr>
        <w:t>JAN 2023 - JUL 2024</w:t>
      </w:r>
    </w:p>
    <w:p>
      <w:r>
        <w:rPr>
          <w:rFonts w:ascii="Times New Roman" w:hAnsi="Times New Roman"/>
          <w:b/>
          <w:i w:val="0"/>
          <w:sz w:val="24"/>
        </w:rPr>
        <w:t>SOFTWARE ENGINEER</w:t>
      </w:r>
    </w:p>
    <w:p/>
    <w:p>
      <w:pPr>
        <w:pStyle w:val="ListBullet"/>
      </w:pPr>
      <w:r>
        <w:rPr>
          <w:rFonts w:ascii="Times New Roman" w:hAnsi="Times New Roman"/>
          <w:b w:val="0"/>
          <w:i w:val="0"/>
          <w:sz w:val="24"/>
        </w:rPr>
        <w:t>Modernized a monolithic legacy stack to React + Node.js with PostgreSQL and MySQL, slashing deployment lead time by 60% and boosting page‑load performance by 45%.</w:t>
      </w:r>
    </w:p>
    <w:p>
      <w:pPr>
        <w:pStyle w:val="ListBullet"/>
      </w:pPr>
      <w:r>
        <w:rPr>
          <w:rFonts w:ascii="Times New Roman" w:hAnsi="Times New Roman"/>
          <w:b w:val="0"/>
          <w:i w:val="0"/>
          <w:sz w:val="24"/>
        </w:rPr>
        <w:t>Led RESTful API development in Node.js using TDD, attaining over 85% unit‑test coverage and reducing post‑release defects by 30%.</w:t>
      </w:r>
    </w:p>
    <w:p>
      <w:pPr>
        <w:pStyle w:val="ListBullet"/>
      </w:pPr>
      <w:r>
        <w:rPr>
          <w:rFonts w:ascii="Times New Roman" w:hAnsi="Times New Roman"/>
          <w:b w:val="0"/>
          <w:i w:val="0"/>
          <w:sz w:val="24"/>
        </w:rPr>
        <w:t>Re‑architected the backend with Domain‑Driven Design and PostgreSQL, enhancing fault tolerance and quadrupling throughput in load tests.</w:t>
      </w:r>
    </w:p>
    <w:p>
      <w:pPr>
        <w:pStyle w:val="ListBullet"/>
      </w:pPr>
      <w:r>
        <w:rPr>
          <w:rFonts w:ascii="Times New Roman" w:hAnsi="Times New Roman"/>
          <w:b w:val="0"/>
          <w:i w:val="0"/>
          <w:sz w:val="24"/>
        </w:rPr>
        <w:t>Integrated enterprise‑grade security tools—WhiteSource, StackRox, Checkmarx, SonarQube—into CI/CD pipelines under DevSecOps principles, eliminating critical vulnerabilities across 30+ repositories and achieving 100% audit compliance.</w:t>
      </w:r>
    </w:p>
    <w:p/>
    <w:p>
      <w:r>
        <w:rPr>
          <w:rFonts w:ascii="Times New Roman" w:hAnsi="Times New Roman"/>
          <w:b/>
          <w:i w:val="0"/>
          <w:sz w:val="24"/>
        </w:rPr>
        <w:t>BERKADIA SERVICES INDIA PVT LTD | HYDERABAD, INDIA</w:t>
      </w:r>
    </w:p>
    <w:p>
      <w:r>
        <w:rPr>
          <w:rFonts w:ascii="Times New Roman" w:hAnsi="Times New Roman"/>
          <w:b w:val="0"/>
          <w:i/>
          <w:sz w:val="22"/>
        </w:rPr>
        <w:t>JAN 2018 - JUL 2021</w:t>
      </w:r>
    </w:p>
    <w:p>
      <w:r>
        <w:rPr>
          <w:rFonts w:ascii="Times New Roman" w:hAnsi="Times New Roman"/>
          <w:b/>
          <w:i w:val="0"/>
          <w:sz w:val="24"/>
        </w:rPr>
        <w:t>SOFTWARE ENGINEER</w:t>
      </w:r>
    </w:p>
    <w:p/>
    <w:p>
      <w:pPr>
        <w:pStyle w:val="ListBullet"/>
      </w:pPr>
      <w:r>
        <w:rPr>
          <w:rFonts w:ascii="Times New Roman" w:hAnsi="Times New Roman"/>
          <w:b w:val="0"/>
          <w:i w:val="0"/>
          <w:sz w:val="24"/>
        </w:rPr>
        <w:t>Contributed to requirement analysis, architecture planning, and proof‑of‑concept development for core servicing applications.</w:t>
      </w:r>
    </w:p>
    <w:p>
      <w:pPr>
        <w:pStyle w:val="ListBullet"/>
      </w:pPr>
      <w:r>
        <w:rPr>
          <w:rFonts w:ascii="Times New Roman" w:hAnsi="Times New Roman"/>
          <w:b w:val="0"/>
          <w:i w:val="0"/>
          <w:sz w:val="24"/>
        </w:rPr>
        <w:t>Engineered Angular single‑page applications that automated Excel‑based workflows, reducing loan‑processing time from 3 hours to 15 minutes.</w:t>
      </w:r>
    </w:p>
    <w:p>
      <w:pPr>
        <w:pStyle w:val="ListBullet"/>
      </w:pPr>
      <w:r>
        <w:rPr>
          <w:rFonts w:ascii="Times New Roman" w:hAnsi="Times New Roman"/>
          <w:b w:val="0"/>
          <w:i w:val="0"/>
          <w:sz w:val="24"/>
        </w:rPr>
        <w:t>Modularized the Angular application into a reusable NPM package, cutting duplicate code by 35%.</w:t>
      </w:r>
    </w:p>
    <w:p>
      <w:pPr>
        <w:pStyle w:val="ListBullet"/>
      </w:pPr>
      <w:r>
        <w:rPr>
          <w:rFonts w:ascii="Times New Roman" w:hAnsi="Times New Roman"/>
          <w:b w:val="0"/>
          <w:i w:val="0"/>
          <w:sz w:val="24"/>
        </w:rPr>
        <w:t>Managed database schemas and migrations using Prisma, Bookshelf, and Knex.js, streamlining data modeling in MySQL.</w:t>
      </w:r>
    </w:p>
    <w:p>
      <w:pPr>
        <w:pStyle w:val="ListBullet"/>
      </w:pPr>
      <w:r>
        <w:rPr>
          <w:rFonts w:ascii="Times New Roman" w:hAnsi="Times New Roman"/>
          <w:b w:val="0"/>
          <w:i w:val="0"/>
          <w:sz w:val="24"/>
        </w:rPr>
        <w:t>Diagnosed and resolved production incidents using Kibana, Grafana, and live Kubernetes‑pod debugging, achieving high efficiency.</w:t>
      </w:r>
    </w:p>
    <w:p/>
    <w:p>
      <w:r>
        <w:rPr>
          <w:rFonts w:ascii="Times New Roman" w:hAnsi="Times New Roman"/>
          <w:b/>
          <w:i w:val="0"/>
          <w:sz w:val="26"/>
        </w:rPr>
        <w:t>ACADEMIC EDUCATION</w:t>
      </w:r>
    </w:p>
    <w:p>
      <w:r>
        <w:rPr>
          <w:rFonts w:ascii="Times New Roman" w:hAnsi="Times New Roman"/>
          <w:b w:val="0"/>
          <w:i w:val="0"/>
          <w:sz w:val="24"/>
        </w:rPr>
        <w:t>University of Houston – Clear Lake</w:t>
      </w:r>
    </w:p>
    <w:p>
      <w:r>
        <w:rPr>
          <w:rFonts w:ascii="Times New Roman" w:hAnsi="Times New Roman"/>
          <w:b w:val="0"/>
          <w:i w:val="0"/>
          <w:sz w:val="24"/>
        </w:rPr>
        <w:t>Master of Science in Computer Science (Data Science Specialization) (2021 – 2022) | GPA: 3.86</w:t>
      </w:r>
    </w:p>
    <w:p>
      <w:r>
        <w:rPr>
          <w:rFonts w:ascii="Times New Roman" w:hAnsi="Times New Roman"/>
          <w:b w:val="0"/>
          <w:i w:val="0"/>
          <w:sz w:val="24"/>
        </w:rPr>
        <w:t>● Member, UHCL Student Coding Hub</w:t>
      </w:r>
    </w:p>
    <w:p/>
    <w:p>
      <w:r>
        <w:rPr>
          <w:rFonts w:ascii="Times New Roman" w:hAnsi="Times New Roman"/>
          <w:b w:val="0"/>
          <w:i w:val="0"/>
          <w:sz w:val="24"/>
        </w:rPr>
        <w:t>Vardhaman College of Engineering</w:t>
      </w:r>
    </w:p>
    <w:p>
      <w:r>
        <w:rPr>
          <w:rFonts w:ascii="Times New Roman" w:hAnsi="Times New Roman"/>
          <w:b w:val="0"/>
          <w:i w:val="0"/>
          <w:sz w:val="24"/>
        </w:rPr>
        <w:t>Bachelor of Science in Computer Science (2014 – 2018) | GPA: 9.02</w:t>
      </w:r>
    </w:p>
    <w:p>
      <w:r>
        <w:rPr>
          <w:rFonts w:ascii="Times New Roman" w:hAnsi="Times New Roman"/>
          <w:b w:val="0"/>
          <w:i w:val="0"/>
          <w:sz w:val="24"/>
        </w:rPr>
        <w:t>● Best Outgoing Student Award</w:t>
      </w:r>
    </w:p>
    <w:p>
      <w:r>
        <w:rPr>
          <w:rFonts w:ascii="Times New Roman" w:hAnsi="Times New Roman"/>
          <w:b w:val="0"/>
          <w:i w:val="0"/>
          <w:sz w:val="24"/>
        </w:rPr>
        <w:t>● Member, Computer Engineers Technical Association</w:t>
      </w:r>
    </w:p>
    <w:p/>
    <w:p>
      <w:r>
        <w:rPr>
          <w:rFonts w:ascii="Times New Roman" w:hAnsi="Times New Roman"/>
          <w:b/>
          <w:i w:val="0"/>
          <w:sz w:val="26"/>
        </w:rPr>
        <w:t>ACADEMIC PROJECTS</w:t>
      </w:r>
    </w:p>
    <w:p>
      <w:r>
        <w:rPr>
          <w:rFonts w:ascii="Times New Roman" w:hAnsi="Times New Roman"/>
          <w:b w:val="0"/>
          <w:i w:val="0"/>
          <w:sz w:val="24"/>
        </w:rPr>
        <w:t>Blockchain Web Client Consortium | Aug 2022 - Dec 2022</w:t>
      </w:r>
    </w:p>
    <w:p>
      <w:r>
        <w:rPr>
          <w:rFonts w:ascii="Times New Roman" w:hAnsi="Times New Roman"/>
          <w:b w:val="0"/>
          <w:i w:val="0"/>
          <w:sz w:val="24"/>
        </w:rPr>
        <w:t>Led the design and development of a blockchain-based application, creating frontend components, middleware, and backend APIs for blockchain interactions.</w:t>
      </w:r>
    </w:p>
    <w:p>
      <w:r>
        <w:rPr>
          <w:rFonts w:ascii="Times New Roman" w:hAnsi="Times New Roman"/>
          <w:b w:val="0"/>
          <w:i w:val="0"/>
          <w:sz w:val="24"/>
        </w:rPr>
        <w:t>Technologies: Angular, Node.js, Golang.</w:t>
      </w:r>
    </w:p>
    <w:p>
      <w:r>
        <w:rPr>
          <w:rFonts w:ascii="Times New Roman" w:hAnsi="Times New Roman"/>
          <w:b w:val="0"/>
          <w:i w:val="0"/>
          <w:sz w:val="24"/>
        </w:rPr>
        <w:t>Student Networking Application | Sep 2021 - Dec 2021</w:t>
      </w:r>
    </w:p>
    <w:p>
      <w:r>
        <w:rPr>
          <w:rFonts w:ascii="Times New Roman" w:hAnsi="Times New Roman"/>
          <w:b w:val="0"/>
          <w:i w:val="0"/>
          <w:sz w:val="24"/>
        </w:rPr>
        <w:t>Built the User Interactive Web platform performing tasks like developing UI components for web page design, developing APIs in spring boot for backend communication and interacting with SQL for data storage. My major focus was related to understanding requirements, designing databases, normalizing them, and providing referential integrity.</w:t>
      </w:r>
    </w:p>
    <w:p>
      <w:r>
        <w:rPr>
          <w:rFonts w:ascii="Times New Roman" w:hAnsi="Times New Roman"/>
          <w:b w:val="0"/>
          <w:i w:val="0"/>
          <w:sz w:val="24"/>
        </w:rPr>
        <w:t>Technologies: Angular, Spring boot, MySQL.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